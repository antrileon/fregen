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11827"/>
          <w:sz w:val="40"/>
        </w:rPr>
        <w:t>Guion para videos: ejercicios RegenMove</w:t>
      </w:r>
    </w:p>
    <w:p>
      <w:pPr>
        <w:spacing w:after="240"/>
      </w:pPr>
      <w:r>
        <w:t>Instrucciones listas para producir clips cortos en CapCut IA. Cada ejercicio esta pensado para un video de 10 a 20 segundos.</w:t>
      </w:r>
    </w:p>
    <w:p>
      <w:pPr>
        <w:spacing w:after="240"/>
      </w:pPr>
      <w:r>
        <w:rPr>
          <w:b/>
        </w:rPr>
        <w:t xml:space="preserve">Nota de seguridad: </w:t>
      </w:r>
      <w:r>
        <w:t>estos guiones no reemplazan evaluacion medica. El movimiento debe ser suave, sin dolor electrico, mareo, perdida de fuerza o aumento de sintomas.</w:t>
      </w:r>
    </w:p>
    <w:p>
      <w:pPr>
        <w:pStyle w:val="Heading1"/>
      </w:pPr>
      <w:r>
        <w:t>Formato sugerido para todos los videos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Duracion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10 segundos para demo rapida o 20 segundos si se agrega voz completa.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Plano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Cuerpo visible, fondo limpio, ropa deportiva clara, movimiento lento.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Nombre del ejercicio + regla principal de seguridad.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Ritmo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Inicio 2s, ejecucion 6s, cierre/recordatorio 2s.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Estilo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Clinico, limpio, sin dramatizar dolor. Mostrar control, respiracion y suavidad.</w:t>
            </w:r>
          </w:p>
        </w:tc>
      </w:tr>
    </w:tbl>
    <w:p>
      <w:pPr>
        <w:pStyle w:val="Heading1"/>
      </w:pPr>
      <w:r>
        <w:t>Prompt maestro para CapCut IA</w:t>
      </w:r>
    </w:p>
    <w:p>
      <w:r>
        <w:t>Usa este bloque si quieres generar todos los clips con el mismo estilo. Cada segmento dura 10 segundos y debe mantener la misma camara, fondo, ropa, ritmo visual, texto en pantalla y tono clinico.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Estilo unico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Video clinico moderno, fondo claro, ropa deportiva neutra, cuerpo visible, luz suave, movimiento lento y preciso.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Estructura fija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0-2s: nombre y posicion inicial. 2-8s: ejecucion del movimiento. 8-10s: regla de seguridad.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fijo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Nombre del ejercicio, zona, repeticion/respiracion y regla de dolor.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Voz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Narracion breve, calmada y directa. No usar lenguaje exagerado ni prometer cura inmediata.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Salida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Crear clips separados de 10 segundos, uno por ejercicio, todos con el mismo formato visual.</w:t>
            </w:r>
          </w:p>
        </w:tc>
      </w:tr>
    </w:tbl>
    <w:p>
      <w:pPr>
        <w:pStyle w:val="Heading1"/>
      </w:pPr>
      <w:r>
        <w:t>Cuello</w:t>
      </w:r>
    </w:p>
    <w:p>
      <w:pPr>
        <w:pStyle w:val="Heading2"/>
      </w:pPr>
      <w:r>
        <w:t>Deslizamiento del nervio mediano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Liberar tension neural cervical y disminuir dolor que baja hacia hombro, brazo o mano.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de pie o sentada, torso recto. Brazo abre a 45 grados con palma hacia arriba. Muneca y dedos se extienden suavemente. La cabeza se inclina al lado contrario y vuelve al centro.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Tension suave. No forzar. 8 repeticiones.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subir el hombro, no bloquear el codo con fuerza, no mantener hormigueo.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Detener si aumenta hormigueo, corriente o dolor irradiado.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Colocate sentado o de pie con los hombros relajados.</w:t>
      </w:r>
    </w:p>
    <w:p>
      <w:pPr>
        <w:pStyle w:val="ListNumber"/>
        <w:spacing w:after="80" w:line="300" w:lineRule="auto"/>
      </w:pPr>
      <w:r>
        <w:t>Abre el brazo a cuarenta y cinco grados con la palma hacia arriba.</w:t>
      </w:r>
    </w:p>
    <w:p>
      <w:pPr>
        <w:pStyle w:val="ListNumber"/>
        <w:spacing w:after="80" w:line="300" w:lineRule="auto"/>
      </w:pPr>
      <w:r>
        <w:t>Extiende suavemente la muneca y los dedos, sin buscar dolor.</w:t>
      </w:r>
    </w:p>
    <w:p>
      <w:pPr>
        <w:pStyle w:val="ListNumber"/>
        <w:spacing w:after="80" w:line="300" w:lineRule="auto"/>
      </w:pPr>
      <w:r>
        <w:t>Inclina la cabeza hacia el lado contrario y vuelve al centro.</w:t>
      </w:r>
    </w:p>
    <w:p>
      <w:pPr>
        <w:pStyle w:val="ListNumber"/>
        <w:spacing w:after="80" w:line="300" w:lineRule="auto"/>
      </w:pPr>
      <w:r>
        <w:t>Repite lento. Debes sentir tension ligera, no corriente ni hormigueo fuerte.</w:t>
      </w:r>
    </w:p>
    <w:p>
      <w:pPr>
        <w:pStyle w:val="Heading2"/>
      </w:pPr>
      <w:r>
        <w:t>Liberacion suboccipital con respiracion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Reducir compresion cervical alta y relajar la base del craneo.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acostada boca arriba. Toalla enrollada bajo la base del craneo. La barbilla hace un movimiento pequeno hacia atras mientras respira.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Respira. Relaja cuello. 5 respiraciones.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levantar la cabeza, no presionar demasiado, no aguantar la respiracion.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Detener si aparece mareo, nausea o presion intensa.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Acuestate boca arriba y coloca una toalla enrollada bajo la base del craneo.</w:t>
      </w:r>
    </w:p>
    <w:p>
      <w:pPr>
        <w:pStyle w:val="ListNumber"/>
        <w:spacing w:after="80" w:line="300" w:lineRule="auto"/>
      </w:pPr>
      <w:r>
        <w:t>Deja que el peso de la cabeza descanse sobre la toalla.</w:t>
      </w:r>
    </w:p>
    <w:p>
      <w:pPr>
        <w:pStyle w:val="ListNumber"/>
        <w:spacing w:after="80" w:line="300" w:lineRule="auto"/>
      </w:pPr>
      <w:r>
        <w:t>Haz una pequena retraccion de barbilla, como si hicieras una papada suave.</w:t>
      </w:r>
    </w:p>
    <w:p>
      <w:pPr>
        <w:pStyle w:val="ListNumber"/>
        <w:spacing w:after="80" w:line="300" w:lineRule="auto"/>
      </w:pPr>
      <w:r>
        <w:t>Respira lento y relaja el cuello durante cinco respiraciones.</w:t>
      </w:r>
    </w:p>
    <w:p>
      <w:pPr>
        <w:pStyle w:val="ListNumber"/>
        <w:spacing w:after="80" w:line="300" w:lineRule="auto"/>
      </w:pPr>
      <w:r>
        <w:t>La presion debe sentirse comoda, nunca intensa.</w:t>
      </w:r>
    </w:p>
    <w:p>
      <w:pPr>
        <w:pStyle w:val="Heading1"/>
      </w:pPr>
      <w:r>
        <w:t>Hombros</w:t>
      </w:r>
    </w:p>
    <w:p>
      <w:pPr>
        <w:pStyle w:val="Heading2"/>
      </w:pPr>
      <w:r>
        <w:t>Deslizamiento del nervio radial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Aliviar irritacion neural asociada a dolor lateral de brazo y hombro.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de pie, brazo al costado. Hombro bajo. El pulgar gira hacia atras, la muneca flexiona suavemente y la cabeza acompana al lado contrario.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Hombro bajo. Movimiento suave. 8 repeticiones.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encoger hombros, no provocar dolor electrico, no hacerlo rapido.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Trabajar solo con tension suave. Detener si hay dolor electrico.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De pie, deja el brazo relajado al costado.</w:t>
      </w:r>
    </w:p>
    <w:p>
      <w:pPr>
        <w:pStyle w:val="ListNumber"/>
        <w:spacing w:after="80" w:line="300" w:lineRule="auto"/>
      </w:pPr>
      <w:r>
        <w:t>Mantén el hombro bajo y largo.</w:t>
      </w:r>
    </w:p>
    <w:p>
      <w:pPr>
        <w:pStyle w:val="ListNumber"/>
        <w:spacing w:after="80" w:line="300" w:lineRule="auto"/>
      </w:pPr>
      <w:r>
        <w:t>Gira el brazo hacia adentro, con el pulgar apuntando hacia atras.</w:t>
      </w:r>
    </w:p>
    <w:p>
      <w:pPr>
        <w:pStyle w:val="ListNumber"/>
        <w:spacing w:after="80" w:line="300" w:lineRule="auto"/>
      </w:pPr>
      <w:r>
        <w:t>Flexiona la muneca suavemente e inclina la cabeza al lado contrario.</w:t>
      </w:r>
    </w:p>
    <w:p>
      <w:pPr>
        <w:pStyle w:val="ListNumber"/>
        <w:spacing w:after="80" w:line="300" w:lineRule="auto"/>
      </w:pPr>
      <w:r>
        <w:t>Vuelve al centro y repite lento.</w:t>
      </w:r>
    </w:p>
    <w:p>
      <w:pPr>
        <w:pStyle w:val="Heading2"/>
      </w:pPr>
      <w:r>
        <w:t>Retracciones escapulares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Reforzar omoplatos para reducir compresion mecanica en cuello y hombro.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de pie, brazos al costado. Los omoplatos se acercan suavemente hacia atras y abajo. Mantiene tres segundos y relaja.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Omoplatos atras y abajo. 10 repeticiones.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subir hombros, no arquear la espalda baja, no apretar con demasiada fuerza.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Reducir rango si aparece pinchazo en la parte frontal del hombro.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Ponte de pie con los brazos relajados.</w:t>
      </w:r>
    </w:p>
    <w:p>
      <w:pPr>
        <w:pStyle w:val="ListNumber"/>
        <w:spacing w:after="80" w:line="300" w:lineRule="auto"/>
      </w:pPr>
      <w:r>
        <w:t>Lleva los omoplatos suavemente hacia atras, como si quisieras juntarlos.</w:t>
      </w:r>
    </w:p>
    <w:p>
      <w:pPr>
        <w:pStyle w:val="ListNumber"/>
        <w:spacing w:after="80" w:line="300" w:lineRule="auto"/>
      </w:pPr>
      <w:r>
        <w:t>Mantén tres segundos sin subir los hombros.</w:t>
      </w:r>
    </w:p>
    <w:p>
      <w:pPr>
        <w:pStyle w:val="ListNumber"/>
        <w:spacing w:after="80" w:line="300" w:lineRule="auto"/>
      </w:pPr>
      <w:r>
        <w:t>Relaja y vuelve a la posicion inicial.</w:t>
      </w:r>
    </w:p>
    <w:p>
      <w:pPr>
        <w:pStyle w:val="ListNumber"/>
        <w:spacing w:after="80" w:line="300" w:lineRule="auto"/>
      </w:pPr>
      <w:r>
        <w:t>Haz el movimiento controlado, sin arquear la espalda baja.</w:t>
      </w:r>
    </w:p>
    <w:p>
      <w:pPr>
        <w:pStyle w:val="Heading1"/>
      </w:pPr>
      <w:r>
        <w:t>Espalda alta</w:t>
      </w:r>
    </w:p>
    <w:p>
      <w:pPr>
        <w:pStyle w:val="Heading2"/>
      </w:pPr>
      <w:r>
        <w:t>Apertura toracica con liberacion neural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Disminuir compresion postural y mejorar movilidad de espalda alta.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sentada en silla. Respaldo a media espalda. Brazos cruzados en el pecho. Extiende suavemente sobre el respaldo y regresa.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Abre pecho. Respira. 8 repeticiones.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forzar la zona lumbar, no mover solo el cuello, no contener la respiracion.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Evitar dolor punzante o presion intensa.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Sientate en una silla con el respaldo a media espalda.</w:t>
      </w:r>
    </w:p>
    <w:p>
      <w:pPr>
        <w:pStyle w:val="ListNumber"/>
        <w:spacing w:after="80" w:line="300" w:lineRule="auto"/>
      </w:pPr>
      <w:r>
        <w:t>Cruza los brazos sobre el pecho.</w:t>
      </w:r>
    </w:p>
    <w:p>
      <w:pPr>
        <w:pStyle w:val="ListNumber"/>
        <w:spacing w:after="80" w:line="300" w:lineRule="auto"/>
      </w:pPr>
      <w:r>
        <w:t>Abre el pecho hacia atras de forma suave.</w:t>
      </w:r>
    </w:p>
    <w:p>
      <w:pPr>
        <w:pStyle w:val="ListNumber"/>
        <w:spacing w:after="80" w:line="300" w:lineRule="auto"/>
      </w:pPr>
      <w:r>
        <w:t>Respira y vuelve al centro con control.</w:t>
      </w:r>
    </w:p>
    <w:p>
      <w:pPr>
        <w:pStyle w:val="ListNumber"/>
        <w:spacing w:after="80" w:line="300" w:lineRule="auto"/>
      </w:pPr>
      <w:r>
        <w:t>El movimiento debe venir de la espalda alta, no del cuello.</w:t>
      </w:r>
    </w:p>
    <w:p>
      <w:pPr>
        <w:pStyle w:val="Heading1"/>
      </w:pPr>
      <w:r>
        <w:t>Espalda baja</w:t>
      </w:r>
    </w:p>
    <w:p>
      <w:pPr>
        <w:pStyle w:val="Heading2"/>
      </w:pPr>
      <w:r>
        <w:t>Deslizamiento del nervio ciatico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Reducir sensacion de compresion lumbar que baja hacia gluteo o pierna.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sentada al borde de una silla. Espalda alta. Una pierna se extiende al frente, los dedos del pie apuntan hacia la persona y luego la pierna baja.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Desliza, no estires. 8 por pierna.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mantener la posicion, no redondear la espalda, no buscar dolor fuerte.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debe dejar dolor residual en la pierna despues de la serie.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Sientate al borde de una silla con la espalda alta.</w:t>
      </w:r>
    </w:p>
    <w:p>
      <w:pPr>
        <w:pStyle w:val="ListNumber"/>
        <w:spacing w:after="80" w:line="300" w:lineRule="auto"/>
      </w:pPr>
      <w:r>
        <w:t>Estira una rodilla al frente sin bloquear con fuerza.</w:t>
      </w:r>
    </w:p>
    <w:p>
      <w:pPr>
        <w:pStyle w:val="ListNumber"/>
        <w:spacing w:after="80" w:line="300" w:lineRule="auto"/>
      </w:pPr>
      <w:r>
        <w:t>Lleva los dedos del pie hacia ti.</w:t>
      </w:r>
    </w:p>
    <w:p>
      <w:pPr>
        <w:pStyle w:val="ListNumber"/>
        <w:spacing w:after="80" w:line="300" w:lineRule="auto"/>
      </w:pPr>
      <w:r>
        <w:t>Luego baja la pierna y relaja el pie.</w:t>
      </w:r>
    </w:p>
    <w:p>
      <w:pPr>
        <w:pStyle w:val="ListNumber"/>
        <w:spacing w:after="80" w:line="300" w:lineRule="auto"/>
      </w:pPr>
      <w:r>
        <w:t>Repite como un deslizamiento, no como un estiramiento sostenido.</w:t>
      </w:r>
    </w:p>
    <w:p>
      <w:pPr>
        <w:pStyle w:val="Heading2"/>
      </w:pPr>
      <w:r>
        <w:t>Puente corto de descarga lumbar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Reforzar gluteos para quitar carga repetida de la zona lumbar.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boca arriba, rodillas flexionadas y pies apoyados. Eleva cadera hasta alinear tronco y baja lento.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Activa gluteos. 8 repeticiones.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hiperextender la espalda baja, no empujar con el cuello, no dejar caer rodillas hacia adentro.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Suspender si aumenta dolor lumbar durante la elevacion.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Acuestate boca arriba con rodillas flexionadas y pies apoyados.</w:t>
      </w:r>
    </w:p>
    <w:p>
      <w:pPr>
        <w:pStyle w:val="ListNumber"/>
        <w:spacing w:after="80" w:line="300" w:lineRule="auto"/>
      </w:pPr>
      <w:r>
        <w:t>Activa los gluteos suavemente.</w:t>
      </w:r>
    </w:p>
    <w:p>
      <w:pPr>
        <w:pStyle w:val="ListNumber"/>
        <w:spacing w:after="80" w:line="300" w:lineRule="auto"/>
      </w:pPr>
      <w:r>
        <w:t>Eleva la cadera hasta formar una linea comoda con el tronco.</w:t>
      </w:r>
    </w:p>
    <w:p>
      <w:pPr>
        <w:pStyle w:val="ListNumber"/>
        <w:spacing w:after="80" w:line="300" w:lineRule="auto"/>
      </w:pPr>
      <w:r>
        <w:t>Baja lento, vertebra por vertebra.</w:t>
      </w:r>
    </w:p>
    <w:p>
      <w:pPr>
        <w:pStyle w:val="ListNumber"/>
        <w:spacing w:after="80" w:line="300" w:lineRule="auto"/>
      </w:pPr>
      <w:r>
        <w:t>Mantén cuello y hombros relajados.</w:t>
      </w:r>
    </w:p>
    <w:p>
      <w:pPr>
        <w:pStyle w:val="Heading1"/>
      </w:pPr>
      <w:r>
        <w:t>Cadera</w:t>
      </w:r>
    </w:p>
    <w:p>
      <w:pPr>
        <w:pStyle w:val="Heading2"/>
      </w:pPr>
      <w:r>
        <w:t>Liberacion piriforme asistida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Disminuir compresion en gluteo profundo y mejorar rotacion de cadera.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boca arriba. Tobillo cruzado sobre rodilla contraria. Acerca la pierna hacia el pecho hasta tension suave y respira.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Tension en gluteo. 6 respiraciones por lado.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torcer la rodilla, no elevar el cuello, no jalar fuerte.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Debe sentirse en gluteo, no como corriente por la pierna.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Acuestate boca arriba.</w:t>
      </w:r>
    </w:p>
    <w:p>
      <w:pPr>
        <w:pStyle w:val="ListNumber"/>
        <w:spacing w:after="80" w:line="300" w:lineRule="auto"/>
      </w:pPr>
      <w:r>
        <w:t>Cruza un tobillo sobre la rodilla contraria.</w:t>
      </w:r>
    </w:p>
    <w:p>
      <w:pPr>
        <w:pStyle w:val="ListNumber"/>
        <w:spacing w:after="80" w:line="300" w:lineRule="auto"/>
      </w:pPr>
      <w:r>
        <w:t>Acerca la pierna hacia el pecho solo hasta sentir tension suave en el gluteo.</w:t>
      </w:r>
    </w:p>
    <w:p>
      <w:pPr>
        <w:pStyle w:val="ListNumber"/>
        <w:spacing w:after="80" w:line="300" w:lineRule="auto"/>
      </w:pPr>
      <w:r>
        <w:t>Respira lento y suelta.</w:t>
      </w:r>
    </w:p>
    <w:p>
      <w:pPr>
        <w:pStyle w:val="ListNumber"/>
        <w:spacing w:after="80" w:line="300" w:lineRule="auto"/>
      </w:pPr>
      <w:r>
        <w:t>Repite sin rebotes y sin jalar con fuerza.</w:t>
      </w:r>
    </w:p>
    <w:p>
      <w:pPr>
        <w:pStyle w:val="Heading1"/>
      </w:pPr>
      <w:r>
        <w:t>Rodillas</w:t>
      </w:r>
    </w:p>
    <w:p>
      <w:pPr>
        <w:pStyle w:val="Heading2"/>
      </w:pPr>
      <w:r>
        <w:t>Deslizamiento femoral suave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Reducir tension anterior del muslo que altera mecanica de rodilla.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acostada de lado. Rodillas ligeramente flexionadas. Lleva el talon hacia gluteo hasta tension leve y regresa.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Pelvis estable. 8 por lado.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arquear la espalda, no jalar fuerte el pie, no provocar dolor frontal agudo.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debe aumentar dolor de rodilla ni lumbar.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Acuestate de lado con las rodillas ligeramente flexionadas.</w:t>
      </w:r>
    </w:p>
    <w:p>
      <w:pPr>
        <w:pStyle w:val="ListNumber"/>
        <w:spacing w:after="80" w:line="300" w:lineRule="auto"/>
      </w:pPr>
      <w:r>
        <w:t>Mantén la pelvis estable.</w:t>
      </w:r>
    </w:p>
    <w:p>
      <w:pPr>
        <w:pStyle w:val="ListNumber"/>
        <w:spacing w:after="80" w:line="300" w:lineRule="auto"/>
      </w:pPr>
      <w:r>
        <w:t>Lleva el talon hacia el gluteo hasta una tension leve en el frente del muslo.</w:t>
      </w:r>
    </w:p>
    <w:p>
      <w:pPr>
        <w:pStyle w:val="ListNumber"/>
        <w:spacing w:after="80" w:line="300" w:lineRule="auto"/>
      </w:pPr>
      <w:r>
        <w:t>Regresa lentamente.</w:t>
      </w:r>
    </w:p>
    <w:p>
      <w:pPr>
        <w:pStyle w:val="ListNumber"/>
        <w:spacing w:after="80" w:line="300" w:lineRule="auto"/>
      </w:pPr>
      <w:r>
        <w:t>Hazlo suave, como un bombeo, no como un estiramiento fuerte.</w:t>
      </w:r>
    </w:p>
    <w:p>
      <w:pPr>
        <w:pStyle w:val="Heading2"/>
      </w:pPr>
      <w:r>
        <w:t>Sentadilla a silla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Mejorar tolerancia de carga y control de rodilla en actividades diarias.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de pie frente a una silla. Lleva cadera atras, toca silla sin desplomarse y sube empujando el piso.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Cadera atras. Rodillas alineadas. 8 repeticiones.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dejar caer las rodillas hacia adentro, no desplomarse en la silla, no levantar talones.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Reducir profundidad si el dolor supera 3 de 10.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Ponte de pie frente a una silla estable.</w:t>
      </w:r>
    </w:p>
    <w:p>
      <w:pPr>
        <w:pStyle w:val="ListNumber"/>
        <w:spacing w:after="80" w:line="300" w:lineRule="auto"/>
      </w:pPr>
      <w:r>
        <w:t>Coloca los pies al ancho de la cadera.</w:t>
      </w:r>
    </w:p>
    <w:p>
      <w:pPr>
        <w:pStyle w:val="ListNumber"/>
        <w:spacing w:after="80" w:line="300" w:lineRule="auto"/>
      </w:pPr>
      <w:r>
        <w:t>Lleva la cadera hacia atras como si fueras a sentarte.</w:t>
      </w:r>
    </w:p>
    <w:p>
      <w:pPr>
        <w:pStyle w:val="ListNumber"/>
        <w:spacing w:after="80" w:line="300" w:lineRule="auto"/>
      </w:pPr>
      <w:r>
        <w:t>Toca la silla sin dejarte caer.</w:t>
      </w:r>
    </w:p>
    <w:p>
      <w:pPr>
        <w:pStyle w:val="ListNumber"/>
        <w:spacing w:after="80" w:line="300" w:lineRule="auto"/>
      </w:pPr>
      <w:r>
        <w:t>Sube empujando el piso y manteniendo las rodillas alineadas.</w:t>
      </w:r>
    </w:p>
    <w:p>
      <w:pPr>
        <w:pStyle w:val="Heading1"/>
      </w:pPr>
      <w:r>
        <w:t>Tobillos</w:t>
      </w:r>
    </w:p>
    <w:p>
      <w:pPr>
        <w:pStyle w:val="Heading2"/>
      </w:pPr>
      <w:r>
        <w:t>Deslizamiento tibial con bombeo de tobillo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Disminuir rigidez y sensacion de atrapamiento en pie y tobillo.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Visual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Persona sentada con pierna extendida. Apunta los dedos hacia adelante y luego lleva los dedos hacia si. Movimiento continuo y suave.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Texto en pantalla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Punta y flexion. 15 repeticiones.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Evitar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mover toda la pierna, no bloquear la rodilla, no hacerlo con dolor agudo.</w:t>
            </w:r>
          </w:p>
        </w:tc>
      </w:tr>
      <w:tr>
        <w:tc>
          <w:tcPr>
            <w:tcW w:type="dxa" w:w="4997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de dolor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Detener si aparece pinchazo articular o dolor que aumenta.</w:t>
            </w:r>
          </w:p>
        </w:tc>
      </w:tr>
    </w:tbl>
    <w:p>
      <w:pPr>
        <w:pStyle w:val="Heading3"/>
      </w:pPr>
      <w:r>
        <w:t>Voz en off / instrucciones</w:t>
      </w:r>
    </w:p>
    <w:p>
      <w:pPr>
        <w:pStyle w:val="ListNumber"/>
        <w:spacing w:after="80" w:line="300" w:lineRule="auto"/>
      </w:pPr>
      <w:r>
        <w:t>Sientate con una pierna extendida.</w:t>
      </w:r>
    </w:p>
    <w:p>
      <w:pPr>
        <w:pStyle w:val="ListNumber"/>
        <w:spacing w:after="80" w:line="300" w:lineRule="auto"/>
      </w:pPr>
      <w:r>
        <w:t>Apunta los dedos del pie hacia adelante.</w:t>
      </w:r>
    </w:p>
    <w:p>
      <w:pPr>
        <w:pStyle w:val="ListNumber"/>
        <w:spacing w:after="80" w:line="300" w:lineRule="auto"/>
      </w:pPr>
      <w:r>
        <w:t>Luego lleva los dedos hacia ti.</w:t>
      </w:r>
    </w:p>
    <w:p>
      <w:pPr>
        <w:pStyle w:val="ListNumber"/>
        <w:spacing w:after="80" w:line="300" w:lineRule="auto"/>
      </w:pPr>
      <w:r>
        <w:t>Repite de forma suave y continua.</w:t>
      </w:r>
    </w:p>
    <w:p>
      <w:pPr>
        <w:pStyle w:val="ListNumber"/>
        <w:spacing w:after="80" w:line="300" w:lineRule="auto"/>
      </w:pPr>
      <w:r>
        <w:t>El movimiento debe sentirse como movilidad, no como pinchazo.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